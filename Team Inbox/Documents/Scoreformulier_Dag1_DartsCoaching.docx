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Scoreformulier – Dag 1: Rust, Ritme &amp; Richting</w:t>
      </w:r>
    </w:p>
    <w:p>
      <w:r>
        <w:rPr>
          <w:b/>
        </w:rPr>
        <w:t xml:space="preserve">Naam cursist: ___________________________     </w:t>
      </w:r>
      <w:r>
        <w:rPr>
          <w:b/>
        </w:rPr>
        <w:t xml:space="preserve">Datum: ____________     </w:t>
      </w:r>
      <w:r>
        <w:rPr>
          <w:b/>
        </w:rPr>
        <w:t>Persona:  ☐ Bob   ☐ Wezley   ☐ Willy</w:t>
      </w:r>
    </w:p>
    <w:p/>
    <w:p>
      <w:pPr>
        <w:pStyle w:val="Heading2"/>
      </w:pPr>
      <w:r>
        <w:t>Oefeningen</w:t>
      </w:r>
    </w:p>
    <w:p>
      <w:pPr>
        <w:pStyle w:val="ListNumber"/>
      </w:pPr>
      <w:r>
        <w:t>Bull Basics</w:t>
      </w:r>
    </w:p>
    <w:p>
      <w:r>
        <w:t xml:space="preserve">   10 beurten op bull (single=1, bullseye=2).</w:t>
      </w:r>
    </w:p>
    <w:p>
      <w:r>
        <w:t xml:space="preserve">   Score / Resultaten: ___________________________</w:t>
      </w:r>
    </w:p>
    <w:p>
      <w:r>
        <w:t xml:space="preserve">   Doel: ________________________________________</w:t>
      </w:r>
    </w:p>
    <w:p>
      <w:r>
        <w:t xml:space="preserve">   Opmerkingen (gevoel / focus): ___________________________________________</w:t>
      </w:r>
    </w:p>
    <w:p/>
    <w:p>
      <w:pPr>
        <w:pStyle w:val="ListNumber"/>
      </w:pPr>
      <w:r>
        <w:t>Rondje Singles</w:t>
      </w:r>
    </w:p>
    <w:p>
      <w:r>
        <w:t xml:space="preserve">   Raak 1–20 (grote singles). Noteer aantal pijlen.</w:t>
      </w:r>
    </w:p>
    <w:p>
      <w:r>
        <w:t xml:space="preserve">   Score / Resultaten: ___________________________</w:t>
      </w:r>
    </w:p>
    <w:p>
      <w:r>
        <w:t xml:space="preserve">   Doel: ________________________________________</w:t>
      </w:r>
    </w:p>
    <w:p>
      <w:r>
        <w:t xml:space="preserve">   Opmerkingen (gevoel / focus): ___________________________________________</w:t>
      </w:r>
    </w:p>
    <w:p/>
    <w:p>
      <w:pPr>
        <w:pStyle w:val="ListNumber"/>
      </w:pPr>
      <w:r>
        <w:t>20-Lock-In</w:t>
      </w:r>
    </w:p>
    <w:p>
      <w:r>
        <w:t xml:space="preserve">   3×10 beurten op 20. Bereken gemiddelde.</w:t>
      </w:r>
    </w:p>
    <w:p>
      <w:r>
        <w:t xml:space="preserve">   Score / Resultaten: ___________________________</w:t>
      </w:r>
    </w:p>
    <w:p>
      <w:r>
        <w:t xml:space="preserve">   Doel: ________________________________________</w:t>
      </w:r>
    </w:p>
    <w:p>
      <w:r>
        <w:t xml:space="preserve">   Opmerkingen (gevoel / focus): ___________________________________________</w:t>
      </w:r>
    </w:p>
    <w:p/>
    <w:p>
      <w:pPr>
        <w:pStyle w:val="ListNumber"/>
      </w:pPr>
      <w:r>
        <w:t>ScoreStreak</w:t>
      </w:r>
    </w:p>
    <w:p>
      <w:r>
        <w:t xml:space="preserve">   5×10 beurten. Streep hoogste &amp; laagste; neem gemiddelde.</w:t>
      </w:r>
    </w:p>
    <w:p>
      <w:r>
        <w:t xml:space="preserve">   Score / Resultaten: ___________________________</w:t>
      </w:r>
    </w:p>
    <w:p>
      <w:r>
        <w:t xml:space="preserve">   Doel: ________________________________________</w:t>
      </w:r>
    </w:p>
    <w:p>
      <w:r>
        <w:t xml:space="preserve">   Opmerkingen (gevoel / focus): ___________________________________________</w:t>
      </w:r>
    </w:p>
    <w:p/>
    <w:p>
      <w:pPr>
        <w:pStyle w:val="ListNumber"/>
      </w:pPr>
      <w:r>
        <w:t>Double Trouble</w:t>
      </w:r>
    </w:p>
    <w:p>
      <w:r>
        <w:t xml:space="preserve">   Rondje Dubbels (D1→D20 + Bull). 3 pijlen per dubbel.</w:t>
      </w:r>
    </w:p>
    <w:p>
      <w:r>
        <w:t xml:space="preserve">   Score / Resultaten: ___________________________</w:t>
      </w:r>
    </w:p>
    <w:p>
      <w:r>
        <w:t xml:space="preserve">   Doel: ________________________________________</w:t>
      </w:r>
    </w:p>
    <w:p>
      <w:r>
        <w:t xml:space="preserve">   Opmerkingen (gevoel / focus): ___________________________________________</w:t>
      </w:r>
    </w:p>
    <w:p/>
    <w:p>
      <w:pPr>
        <w:pStyle w:val="ListNumber"/>
      </w:pPr>
      <w:r>
        <w:t>The 41 Race</w:t>
      </w:r>
    </w:p>
    <w:p>
      <w:r>
        <w:t xml:space="preserve">   30 min finishtraining. Succes=+3 punten per finish.</w:t>
      </w:r>
    </w:p>
    <w:p>
      <w:r>
        <w:t xml:space="preserve">   Score / Resultaten: ___________________________</w:t>
      </w:r>
    </w:p>
    <w:p>
      <w:r>
        <w:t xml:space="preserve">   Doel: ________________________________________</w:t>
      </w:r>
    </w:p>
    <w:p>
      <w:r>
        <w:t xml:space="preserve">   Opmerkingen (gevoel / focus): ___________________________________________</w:t>
      </w:r>
    </w:p>
    <w:p/>
    <w:p>
      <w:pPr>
        <w:pStyle w:val="Heading2"/>
      </w:pPr>
      <w:r>
        <w:t>Samenvatting van de dag (1–10)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Categorie</w:t>
            </w:r>
          </w:p>
        </w:tc>
        <w:tc>
          <w:tcPr>
            <w:tcW w:type="dxa" w:w="2880"/>
          </w:tcPr>
          <w:p>
            <w:r>
              <w:t>Cijfer (1–10)</w:t>
            </w:r>
          </w:p>
        </w:tc>
        <w:tc>
          <w:tcPr>
            <w:tcW w:type="dxa" w:w="2880"/>
          </w:tcPr>
          <w:p>
            <w:r>
              <w:t>Korte toelichting</w:t>
            </w:r>
          </w:p>
        </w:tc>
      </w:tr>
      <w:tr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Techniek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Plezier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Totale tevredenheid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Reflectie van de dag</w:t>
      </w:r>
    </w:p>
    <w:p>
      <w:r>
        <w:t>Zelf-evaluatie – Terugblik (wat ging goed, wat was lastig?)</w:t>
      </w:r>
    </w:p>
    <w:p>
      <w:r>
        <w:t>_________________________________________________________________________</w:t>
      </w:r>
    </w:p>
    <w:p>
      <w:r>
        <w:t>_________________________________________________________________________</w:t>
      </w:r>
    </w:p>
    <w:p/>
    <w:p>
      <w:r>
        <w:t>Zelf-coaching – Vooruitblik (wat neem je morgen anders of beter mee?)</w:t>
      </w:r>
    </w:p>
    <w:p>
      <w:r>
        <w:t>_________________________________________________________________________</w:t>
      </w:r>
    </w:p>
    <w:p>
      <w:r>
        <w:t>_________________________________________________________________________</w:t>
      </w:r>
    </w:p>
    <w:p/>
    <w:p>
      <w:r>
        <w:t>Zelf-beloning – Waarderen (waar ben je trots op en hoe beloon je jezelf?)</w:t>
      </w:r>
    </w:p>
    <w:p>
      <w:r>
        <w:t>_________________________________________________________________________</w:t>
      </w:r>
    </w:p>
    <w:p>
      <w:r>
        <w:t>_________________________________________________________________________</w:t>
      </w:r>
    </w:p>
    <w:p/>
    <w:p>
      <w:r>
        <w:t>Mentale check-out – 4-3-6 ademhaling (ankerzin of notitie)</w:t>
      </w:r>
    </w:p>
    <w:p>
      <w:r>
        <w:t>_________________________________________________________________________</w:t>
      </w:r>
    </w:p>
    <w:p>
      <w:r>
        <w:t>_________________________________________________________________________</w:t>
      </w:r>
    </w:p>
    <w:p/>
    <w:p>
      <w:r>
        <w:t>Digitale scoretracker (QR of link): _______________________________</w:t>
      </w:r>
    </w:p>
    <w:p>
      <w:pPr>
        <w:jc w:val="right"/>
      </w:pPr>
      <w:r>
        <w:t>© DartsCoaching.nl 2024 – Rust • Ritme • Richting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