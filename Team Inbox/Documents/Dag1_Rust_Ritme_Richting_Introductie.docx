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Dag 1 – Rust, Ritme &amp; Richting</w:t>
      </w:r>
    </w:p>
    <w:p>
      <w:r>
        <w:t>Een goede training begint pas echt nádat je warm bent. Hoe lang dat duurt, verschilt per persoon. Verwacht dus niet van jezelf dat je direct alle triples en dubbels raakt waar je op mikt — dat hoeft helemaal niet. Darten is geen sprint, maar een ritme. Neem de tijd om erin te komen, en vertrouw erop dat je lichaam vanzelf het juiste tempo vindt.</w:t>
      </w:r>
    </w:p>
    <w:p>
      <w:r>
        <w:t>Begin vandaag met lekker losgooien. Gooi zonder doel, zonder druk, alleen om je arm te voelen bewegen. Merk hoe de pijlen in het bord landen, hoe je adem loopt, en wanneer de beweging vanzelf gaat. Je kunt hiervoor ook alvast Oefening 1 – Bull Basics gebruiken.</w:t>
      </w:r>
    </w:p>
    <w:p>
      <w:pPr>
        <w:pStyle w:val="Heading2"/>
      </w:pPr>
      <w:r>
        <w:t>De kern van vandaag: groeperen</w:t>
      </w:r>
    </w:p>
    <w:p>
      <w:r>
        <w:t>Goed kunnen darten begint bij het kunnen groeperen van je pijlen. Idealiter kun je je drie pijlen met één hand uit het bord halen in één beweging. Dat kan alleen als ze dicht bij elkaar zitten — als een klein bosje.</w:t>
      </w:r>
    </w:p>
    <w:p>
      <w:r>
        <w:t>Absolute toppers lukt het zelfs om hun pijlen met de punten tegen elkaar aan te laten komen. Kijk maar eens naar de 180’s van Luke Littler: vaak zitten zijn drie pijlen in praktisch hetzelfde gaatje.</w:t>
      </w:r>
    </w:p>
    <w:p>
      <w:r>
        <w:t>Vandaag staat datzelfde principe centraal. Het gaat er niet om dat je hoge scores gooit, maar dat je pijlen bij elkaar landen. Dat is ritme: drie worpen die één vloeiende beweging vormen.</w:t>
      </w:r>
    </w:p>
    <w:p>
      <w:pPr>
        <w:pStyle w:val="Heading2"/>
      </w:pPr>
      <w:r>
        <w:t>Van warmgooien naar trainen</w:t>
      </w:r>
    </w:p>
    <w:p>
      <w:r>
        <w:t>Probeer tijdens het ingooien structureel drie pijlen bij elkaar te krijgen. Wanneer je afwisselt tussen vakken — bijvoorbeeld 20, 19 en dubbel 16 — richt je dan telkens op het midden van het vak, en blijf letten op je tempo.</w:t>
      </w:r>
    </w:p>
    <w:p>
      <w:r>
        <w:t>Gebruik de eerste tien minuten om te voelen:</w:t>
      </w:r>
    </w:p>
    <w:p>
      <w:r>
        <w:t>• Hoe is je ademhaling?</w:t>
      </w:r>
    </w:p>
    <w:p>
      <w:r>
        <w:t>• Hoe ontspannen is je grip?</w:t>
      </w:r>
    </w:p>
    <w:p>
      <w:r>
        <w:t>• Wanneer voelde een worp écht goed?</w:t>
      </w:r>
    </w:p>
    <w:p>
      <w:r>
        <w:t>Zodra je merkt dat je meer controle krijgt, ben je klaar om door te gaan naar de oefeningen. Vandaag zijn dat zes oefeningen die je helpen om rust, ritme en richting te ontwikkelen in jouw eigen stijl.</w:t>
      </w:r>
    </w:p>
    <w:p>
      <w:pPr>
        <w:pStyle w:val="Heading2"/>
      </w:pPr>
      <w:r>
        <w:t>Mentale tip van Joppe</w:t>
      </w:r>
    </w:p>
    <w:p>
      <w:pPr>
        <w:jc w:val="center"/>
      </w:pPr>
      <w:r>
        <w:rPr>
          <w:i/>
        </w:rPr>
        <w:t>“Rust is niet iets wat je moet vinden, maar iets wat je kunt oefenen. Ritme komt vanzelf als je herhaling toelaat. Richting volgt als je lichaam en hoofd samenwerken.”</w:t>
      </w:r>
    </w:p>
    <w:p>
      <w:pPr>
        <w:jc w:val="right"/>
      </w:pPr>
      <w:r>
        <w:t>© DartsCoaching.nl 2024 – Rust • Ritme • Richting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