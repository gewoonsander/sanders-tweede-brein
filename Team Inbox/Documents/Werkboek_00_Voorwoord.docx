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jc w:val="left"/>
      </w:pPr>
      <w:r>
        <w:rPr>
          <w:rFonts w:ascii="Montserrat" w:hAnsi="Montserrat"/>
          <w:b/>
          <w:color w:val="F22E3E"/>
          <w:sz w:val="44"/>
        </w:rPr>
        <w:t>Jouw Dartstraining – Rust • Ritme • Richting</w:t>
      </w:r>
    </w:p>
    <w:p>
      <w:pPr>
        <w:jc w:val="left"/>
      </w:pPr>
      <w:r>
        <w:rPr>
          <w:rFonts w:ascii="Montserrat" w:hAnsi="Montserrat"/>
          <w:color w:val="35BF0F"/>
          <w:sz w:val="24"/>
        </w:rPr>
        <w:t>Door Joppe Bakens – DartsCoaching.nl, 2025</w:t>
      </w:r>
    </w:p>
    <w:p>
      <w:pPr>
        <w:spacing w:before="120" w:after="240"/>
      </w:pPr>
      <w:r>
        <w:rPr>
          <w:rFonts w:ascii="Open Sans" w:hAnsi="Open Sans"/>
          <w:sz w:val="22"/>
        </w:rPr>
        <w:t>Darten is niet alleen gooien, maar begrijpen wat je doet. Dit werkboek helpt je stap voor stap om bewuster te trainen, rust te vinden in je worp en richting te geven aan je vooruitgang.</w:t>
      </w:r>
    </w:p>
    <w:p>
      <w:r>
        <w:rPr>
          <w:rFonts w:ascii="Montserrat" w:hAnsi="Montserrat"/>
          <w:b/>
          <w:color w:val="F22E3E"/>
          <w:sz w:val="36"/>
        </w:rPr>
        <w:t>Voorwoord</w:t>
      </w:r>
    </w:p>
    <w:p>
      <w:r>
        <w:rPr>
          <w:rFonts w:ascii="Open Sans" w:hAnsi="Open Sans"/>
          <w:sz w:val="22"/>
        </w:rPr>
        <w:t>----- [Pagina 1] -----</w:t>
      </w:r>
    </w:p>
    <w:p>
      <w:r>
        <w:rPr>
          <w:rFonts w:ascii="Open Sans" w:hAnsi="Open Sans"/>
          <w:sz w:val="22"/>
        </w:rPr>
        <w:t>----- [Pagina 2] -----</w:t>
      </w:r>
    </w:p>
    <w:p>
      <w:r>
        <w:rPr>
          <w:rFonts w:ascii="Open Sans" w:hAnsi="Open Sans"/>
          <w:sz w:val="22"/>
        </w:rPr>
        <w:t xml:space="preserve">Copyright  © 2025  Joppe  Bakens  – Dartscoaching.nl  </w:t>
        <w:br/>
        <w:t xml:space="preserve">Alle rechten  voorbehouden.  </w:t>
        <w:br/>
        <w:t xml:space="preserve">Dit e-book  is bedoeld  voor persoonlijk  gebruik  van de koper/abonnee.  </w:t>
        <w:br/>
        <w:t xml:space="preserve">Niets  uit deze uitgave  mag worden  verveelvoudigd,  opgeslagen  in een </w:t>
        <w:br/>
        <w:t xml:space="preserve">geautomatiseerd  gegevensbestand,  of openbaar  gemaakt  in enige  vorm  of op enige  </w:t>
        <w:br/>
        <w:t xml:space="preserve">wijze,  hetzij  elektronisch,  mechanisch,  door fotokopieën,  opnamen  of op welke  </w:t>
        <w:br/>
        <w:t xml:space="preserve">andere  manier  dan ook, zonder  voorafgaande  schriftelijke  toestemming  van de auteur.  </w:t>
        <w:br/>
        <w:t xml:space="preserve">Hoewel  de auteur  de inhoud  met de grootst  mogelijke  zorg heeft  samengesteld,  kan </w:t>
        <w:br/>
        <w:t xml:space="preserve">hij geen  aansprakelijkheid  aanvaarden  voor eventuele  fouten  of gevolgen  van het </w:t>
        <w:br/>
        <w:t xml:space="preserve">gebruik  van de informatie  in dit boek.  </w:t>
        <w:br/>
        <w:t xml:space="preserve">Voor  vragen,  feedback  of toestemming:  </w:t>
        <w:br/>
        <w:t xml:space="preserve">📧 info@dartscoaching.nl  </w:t>
        <w:br/>
        <w:t>🌍 www.dartscoaching.nl</w:t>
      </w:r>
    </w:p>
    <w:p>
      <w:r>
        <w:rPr>
          <w:rFonts w:ascii="Open Sans" w:hAnsi="Open Sans"/>
          <w:sz w:val="22"/>
        </w:rPr>
        <w:t xml:space="preserve">Disclaimer :  </w:t>
        <w:br/>
        <w:t xml:space="preserve">De tips en schema’s  in dit boek  zijn bedoeld  als ondersteuning.  Resultaten  verschillen  </w:t>
        <w:br/>
        <w:t>per persoon  en zijn afhankelijk  van inzet,  training  en persoonlijke  omstandigheden.</w:t>
      </w:r>
    </w:p>
    <w:p>
      <w:r>
        <w:rPr>
          <w:rFonts w:ascii="Open Sans" w:hAnsi="Open Sans"/>
          <w:sz w:val="22"/>
        </w:rPr>
        <w:t>----- [Pagina 3] -----</w:t>
      </w:r>
    </w:p>
    <w:p>
      <w:r>
        <w:rPr>
          <w:rFonts w:ascii="Open Sans" w:hAnsi="Open Sans"/>
          <w:sz w:val="22"/>
        </w:rPr>
        <w:t>Voorwoord</w:t>
      </w:r>
    </w:p>
    <w:p>
      <w:r>
        <w:rPr>
          <w:rFonts w:ascii="Open Sans" w:hAnsi="Open Sans"/>
          <w:sz w:val="22"/>
        </w:rPr>
        <w:t xml:space="preserve">Welkom  bij dit trainingsprogramma  van Dartscoaching.nl.  Dit boek  is bedoeld  voor  </w:t>
        <w:br/>
        <w:t>darters  die serieus  werk  willen  maken  van hun  ontwikkeling.  Of je nu toewerkt  naar  Q-</w:t>
        <w:br/>
        <w:t xml:space="preserve">school,  je wilt  meten  met  de besten  in de regio,  of gewoon  je eigen  topniveau  wilt  </w:t>
        <w:br/>
        <w:t xml:space="preserve">ontdekken:  het begint  allemaal  bij de basis.  En die basis  is trainen  met  een plan.  </w:t>
        <w:br/>
        <w:t xml:space="preserve">Veel  trainingsschema's  die je online  vindt,  missen  structuur.  Ze bieden  losse  oefeningen,  </w:t>
        <w:br/>
        <w:t xml:space="preserve">maar  geen  visie.  Wij geloven  dat je pas echt  vooruitgaat  als je werkt  aan routines,  </w:t>
        <w:br/>
        <w:t xml:space="preserve">bewust  traint  en weet  waarom  je traint  wat je traint.  Trainen  met  een plan  beteken t dat </w:t>
        <w:br/>
        <w:t xml:space="preserve">je doelgericht  werkt:  je traint  niet  zomaar,  maar  met  een helder  idee  van wat je wilt  </w:t>
        <w:br/>
        <w:t xml:space="preserve">verbeteren  en hoe je dat het beste  aanpakt.  Je verdeelt  je trainingen  over  opbouw,  </w:t>
        <w:br/>
        <w:t xml:space="preserve">intensivering,  piek  en herstel.  Je kiest  bewust  voor  variatie  én herhaling.  Zo haal je het </w:t>
        <w:br/>
        <w:t xml:space="preserve">maximale  uit je inzet  en bouw  je aan duurzame  progressie.  </w:t>
        <w:br/>
        <w:t xml:space="preserve">Een belangrijk  onderdeel  van trainen  met  een plan  is het stellen  van doelen.  Zonder  doel  </w:t>
        <w:br/>
        <w:t xml:space="preserve">train  je in het luchtledige —je mist  richting.  Goede  doelen  geven  focus,  motivatie  en </w:t>
        <w:br/>
        <w:t xml:space="preserve">structuur.  Topsporters  gebruiken  doelen  op verschillende  niveaus:  korte  termijndoe len </w:t>
        <w:br/>
        <w:t xml:space="preserve">voor  de dagelijkse  focus,  middellange  termijndoelen  om naar  een toernooi  toe te </w:t>
        <w:br/>
        <w:t xml:space="preserve">werken,  en lange  termijndoelen  als stip aan de horizon.  Zo weet  je altijd  waar  je naartoe  </w:t>
        <w:br/>
        <w:t xml:space="preserve">werkt  en kun je je voortgang  meten  en vieren.  </w:t>
        <w:br/>
        <w:t xml:space="preserve">Maar  trainen  is niet  alleen  een kwestie  van uren  maken.  Net zo belangrijk  is reflectie:  </w:t>
        <w:br/>
        <w:t xml:space="preserve">regelmatig  stilstaan  bij wat je doet,  wat werkt  en wat beter  kan.  Door  jezelf  vragen  te </w:t>
        <w:br/>
        <w:t>stellen  na een training—Wat  ging  goed?  Waar  had ik moeite  mee?  Wat  heb ik geleer d?—</w:t>
        <w:br/>
        <w:t xml:space="preserve">maak  je van je training  een leerervaring.  Je leert  jezelf  beter  kennen  als speler  en dat </w:t>
        <w:br/>
        <w:t xml:space="preserve">inzicht  helpt  je om gerichter  te blijven  trainen.  </w:t>
        <w:br/>
        <w:t xml:space="preserve">Tot slot:  vergeet  niet  om jezelf  te belonen.  Succesvol  trainen  draait  om consistentie,  </w:t>
        <w:br/>
        <w:t xml:space="preserve">maar  ook om plezier  en motivatie.  Het is waardevol  om stil te staan  bij je inzet  en </w:t>
        <w:br/>
        <w:t xml:space="preserve">prestaties,  groot  of klein.  Een beloning  hoeft  niet  spectaculair  te zijn—soms  is een </w:t>
        <w:br/>
        <w:t xml:space="preserve">moment  van trots,  een compliment  aan jezelf  of een klein  cadeautje  al genoeg.  Het </w:t>
        <w:br/>
        <w:t xml:space="preserve">erkennen  van je voortgang  geeft  vertrouwen,  en dat vertrouwen  heb je nodig  op de </w:t>
        <w:br/>
        <w:t xml:space="preserve">momenten  dat het even  tegenzit.   </w:t>
        <w:br/>
        <w:t xml:space="preserve">Met dit boek  krijg  je geen  losse  trucjes,  maar  een doordachte  aanpak.  Je bouwt  aan </w:t>
        <w:br/>
        <w:t xml:space="preserve">jezelf,  als darter  én als sporter.  Ik wens  je veel  succes,  plezier  en groei  in je traject.  En </w:t>
        <w:br/>
        <w:t xml:space="preserve">vergeet  niet:  de beste  versie  van jezelf  ontstaat  niet  vanzelf,  maar  door  bewus t, </w:t>
        <w:br/>
        <w:t xml:space="preserve">planmatig  en met  vertrouwen  te trainen.  </w:t>
        <w:br/>
        <w:t xml:space="preserve">Dartelijke  groeten,  </w:t>
        <w:br/>
        <w:t>Joppe  Bakens</w:t>
      </w:r>
    </w:p>
    <w:p>
      <w:r>
        <w:rPr>
          <w:rFonts w:ascii="Open Sans" w:hAnsi="Open Sans"/>
          <w:sz w:val="22"/>
        </w:rPr>
        <w:t>----- [Pagina 4] -----</w:t>
      </w:r>
    </w:p>
    <w:p>
      <w:r>
        <w:rPr>
          <w:rFonts w:ascii="Open Sans" w:hAnsi="Open Sans"/>
          <w:sz w:val="22"/>
        </w:rPr>
        <w:t xml:space="preserve">Inhoud  </w:t>
        <w:br/>
        <w:t xml:space="preserve">Voorwoord  ................................ ................................ ................................ .....................  3 </w:t>
        <w:br/>
        <w:t xml:space="preserve">Over  Dartscoaching.nl  ................................ ................................ ................................ ... 5 </w:t>
        <w:br/>
        <w:t xml:space="preserve">Supercompensatie  ................................ ................................ ................................ ..........  7 </w:t>
        <w:br/>
        <w:t xml:space="preserve">Hoe werkt  dit programma?  ................................ ................................ ............................  9 </w:t>
        <w:br/>
        <w:t>Doelbepaling  – wat wil je bereiken?  ................................ ................................ ............  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DartsCoaching.nl 2025 – Rust • Ritme • Richting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