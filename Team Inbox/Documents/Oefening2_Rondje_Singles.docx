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Oefening 2 – Rondje Singles</w:t>
      </w:r>
    </w:p>
    <w:p>
      <w:pPr>
        <w:pStyle w:val="Heading2"/>
      </w:pPr>
      <w:r>
        <w:t>Inleiding</w:t>
      </w:r>
    </w:p>
    <w:p>
      <w:r>
        <w:t>Na de bull richt je je vandaag op nauwkeurigheid en concentratie per pijl. Met Rondje Singles leer je bewust mikken op ieder vlak van het bord — een oefening die je geduld, focus en consistentie versterkt.</w:t>
        <w:br/>
        <w:br/>
        <w:t>Veel darters gooien in een automatisch tempo, zonder echt te kijken waar ze mikken. Deze oefening brengt daar verandering in: elke pijl telt. Je leert om rustiger te gooien, doelgerichter te richten en je aandacht vast te houden tot de laatste worp.</w:t>
        <w:br/>
        <w:br/>
        <w:t>Het jokersysteem zorgt ervoor dat de oefening past bij jouw niveau. Iedere speler traint zo op eigen tempo, met persoonlijke uitdaging.</w:t>
      </w:r>
    </w:p>
    <w:p>
      <w:pPr>
        <w:jc w:val="center"/>
      </w:pPr>
      <w:r>
        <w:rPr>
          <w:i/>
        </w:rPr>
        <w:t>“Wie leert mikken met aandacht, leert ook winnen met rust.” – Joppe Bakens</w:t>
      </w:r>
    </w:p>
    <w:p>
      <w:pPr>
        <w:pStyle w:val="Heading2"/>
      </w:pPr>
      <w:r>
        <w:t>Doel van de oefening</w:t>
      </w:r>
    </w:p>
    <w:p>
      <w:r>
        <w:t>Je ontwikkelt basisconsistentie en concentratie per worp. Door elk nummer één voor één te raken, bouw je controle, focus en zelfvertrouwen op.</w:t>
      </w:r>
    </w:p>
    <w:p>
      <w:pPr>
        <w:pStyle w:val="Heading2"/>
      </w:pPr>
      <w:r>
        <w:t>De oefening stap voor stap</w:t>
      </w:r>
    </w:p>
    <w:p>
      <w:r>
        <w:t>1️⃣ Gooi op alle nummers 1 t/m 20, in volgorde.</w:t>
      </w:r>
    </w:p>
    <w:p>
      <w:r>
        <w:t>2️⃣ Je doel is om elk vak één keer te raken.</w:t>
      </w:r>
    </w:p>
    <w:p>
      <w:r>
        <w:t>3️⃣ Noteer hoeveel pijlen je in totaal hebt gebruikt.</w:t>
      </w:r>
    </w:p>
    <w:p>
      <w:r>
        <w:t>4️⃣ Gebruik dit totaal als je beginscore voor het jokersysteem bij je volgende training.</w:t>
      </w:r>
    </w:p>
    <w:p>
      <w:r>
        <w:t>📊 Voorbeeld: Je had 30 pijlen nodig → 30 − 20 = 10 → 10 ÷ 2 = 5 jokers voor de volgende keer.</w:t>
      </w:r>
    </w:p>
    <w:p>
      <w:pPr>
        <w:pStyle w:val="Heading2"/>
      </w:pPr>
      <w:r>
        <w:t>Het Jokersysteem – Train op jouw niveau</w:t>
      </w:r>
    </w:p>
    <w:p>
      <w:r>
        <w:t>Iedere speler traint anders. Met dit systeem pas je Rondje Singles aan jouw eigen niveau aan en maak je vooruitgang zichtbaar.</w:t>
      </w:r>
    </w:p>
    <w:p>
      <w:r>
        <w:t>🔹 Stap 1 – Bepaal je beginscore: Speel Rondje Singles één volledige ronde (1 t/m 20) en tel het totaal aantal gebruikte pijlen.</w:t>
      </w:r>
    </w:p>
    <w:p>
      <w:r>
        <w:t>🔹 Stap 2 – Bereken je jokers: Trek 20 af van je totaal (het minimum). De helft van wat overblijft = je jokertegoed voor de volgende sessie.</w:t>
      </w:r>
    </w:p>
    <w:p>
      <w:r>
        <w:t>🔹 Stap 3 – Gebruik je jokers tijdens de oefening: Elke gemiste pijl op een single kost 1 joker. Zodra je een joker inzet, ga je door naar het volgende nummer. Noteer bij elk vak of je een joker hebt gebruikt.</w:t>
      </w:r>
    </w:p>
    <w:p>
      <w:r>
        <w:t>Zijn je jokers op? Stop direct, noteer het nummer waar je strandde en begin volgende training weer op 1 met een nieuw jokertegoed.</w:t>
      </w:r>
    </w:p>
    <w:p>
      <w:r>
        <w:t>Wat is je doel? Minder jokers gebruiken = groei. Geen jokers meer nodig = beheersing. Opnieuw beginnen = leren omgaan met druk en herhaling.</w:t>
      </w:r>
    </w:p>
    <w:p>
      <w:pPr>
        <w:pStyle w:val="Heading2"/>
      </w:pPr>
      <w:r>
        <w:t>Hoe de persona’s met jokers omgaan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Trainingsstijl</w:t>
            </w:r>
          </w:p>
        </w:tc>
        <w:tc>
          <w:tcPr>
            <w:tcW w:type="dxa" w:w="2160"/>
          </w:tcPr>
          <w:p>
            <w:r>
              <w:t>Hoe gebruik je je jokers</w:t>
            </w:r>
          </w:p>
        </w:tc>
        <w:tc>
          <w:tcPr>
            <w:tcW w:type="dxa" w:w="2160"/>
          </w:tcPr>
          <w:p>
            <w:r>
              <w:t>Coachadvies</w:t>
            </w:r>
          </w:p>
        </w:tc>
      </w:tr>
      <w:tr>
        <w:tc>
          <w:tcPr>
            <w:tcW w:type="dxa" w:w="2160"/>
          </w:tcPr>
          <w:p>
            <w:r>
              <w:t>Bob de Bouwer</w:t>
            </w:r>
          </w:p>
        </w:tc>
        <w:tc>
          <w:tcPr>
            <w:tcW w:type="dxa" w:w="2160"/>
          </w:tcPr>
          <w:p>
            <w:r>
              <w:t>Ontspannen &amp; speels</w:t>
            </w:r>
          </w:p>
        </w:tc>
        <w:tc>
          <w:tcPr>
            <w:tcW w:type="dxa" w:w="2160"/>
          </w:tcPr>
          <w:p>
            <w:r>
              <w:t>Gebruik jokers om het leuk te houden — zo blijf je met plezier trainen.</w:t>
            </w:r>
          </w:p>
        </w:tc>
        <w:tc>
          <w:tcPr>
            <w:tcW w:type="dxa" w:w="2160"/>
          </w:tcPr>
          <w:p>
            <w:r>
              <w:t>Vier elke single die je raakt; minder jokers = bonusmoment!</w:t>
            </w:r>
          </w:p>
        </w:tc>
      </w:tr>
      <w:tr>
        <w:tc>
          <w:tcPr>
            <w:tcW w:type="dxa" w:w="2160"/>
          </w:tcPr>
          <w:p>
            <w:r>
              <w:t>Wezley</w:t>
            </w:r>
          </w:p>
        </w:tc>
        <w:tc>
          <w:tcPr>
            <w:tcW w:type="dxa" w:w="2160"/>
          </w:tcPr>
          <w:p>
            <w:r>
              <w:t>Competitief &amp; snel</w:t>
            </w:r>
          </w:p>
        </w:tc>
        <w:tc>
          <w:tcPr>
            <w:tcW w:type="dxa" w:w="2160"/>
          </w:tcPr>
          <w:p>
            <w:r>
              <w:t>Probeer zo min mogelijk jokers te gebruiken. Zie het als challenge.</w:t>
            </w:r>
          </w:p>
        </w:tc>
        <w:tc>
          <w:tcPr>
            <w:tcW w:type="dxa" w:w="2160"/>
          </w:tcPr>
          <w:p>
            <w:r>
              <w:t>Daag jezelf uit: kun je de hele ronde zonder joker?</w:t>
            </w:r>
          </w:p>
        </w:tc>
      </w:tr>
      <w:tr>
        <w:tc>
          <w:tcPr>
            <w:tcW w:type="dxa" w:w="2160"/>
          </w:tcPr>
          <w:p>
            <w:r>
              <w:t>Willy Wannabe</w:t>
            </w:r>
          </w:p>
        </w:tc>
        <w:tc>
          <w:tcPr>
            <w:tcW w:type="dxa" w:w="2160"/>
          </w:tcPr>
          <w:p>
            <w:r>
              <w:t>Analytisch &amp; planmatig</w:t>
            </w:r>
          </w:p>
        </w:tc>
        <w:tc>
          <w:tcPr>
            <w:tcW w:type="dxa" w:w="2160"/>
          </w:tcPr>
          <w:p>
            <w:r>
              <w:t>Noteer per nummer waar je jokers inzet.</w:t>
            </w:r>
          </w:p>
        </w:tc>
        <w:tc>
          <w:tcPr>
            <w:tcW w:type="dxa" w:w="2160"/>
          </w:tcPr>
          <w:p>
            <w:r>
              <w:t>Gebruik de data om te zien waar je focus wegvalt.</w:t>
            </w:r>
          </w:p>
        </w:tc>
      </w:tr>
    </w:tbl>
    <w:p>
      <w:pPr>
        <w:pStyle w:val="Heading2"/>
      </w:pPr>
      <w:r>
        <w:t>Waarom dit werkt</w:t>
      </w:r>
    </w:p>
    <w:p>
      <w:r>
        <w:t>• Je traint adaptief — de oefening groeit mee met jouw niveau.</w:t>
        <w:br/>
        <w:t>• Elke pijl telt — gemiste kansen worden direct zichtbaar.</w:t>
        <w:br/>
        <w:t>• Je leert mentale discipline — stoppen is óók trainen.</w:t>
      </w:r>
    </w:p>
    <w:p>
      <w:pPr>
        <w:jc w:val="center"/>
      </w:pPr>
      <w:r>
        <w:rPr>
          <w:i/>
        </w:rPr>
        <w:t>“Een joker is geen uitweg, maar een spiegel. Wie zijn fouten durft te zien, groeit het snelst.” – Joppe Bakens</w:t>
      </w:r>
    </w:p>
    <w:p>
      <w:pPr>
        <w:pStyle w:val="Heading2"/>
      </w:pPr>
      <w:r>
        <w:t>Na de oefening</w:t>
      </w:r>
    </w:p>
    <w:p>
      <w:r>
        <w:t>• Noteer hoeveel pijlen je nodig had en hoeveel jokers je nog over had.</w:t>
        <w:br/>
        <w:t>• Bereken je nieuwe jokertegoed voor de volgende training.</w:t>
        <w:br/>
        <w:t>• Schrijf op welke nummers lastig waren en waarom.</w:t>
        <w:br/>
        <w:br/>
        <w:t>💬 Reflectievraag: Wat zegt jouw jokergebruik vandaag over je focus en rust?</w:t>
      </w:r>
    </w:p>
    <w:p>
      <w:pPr>
        <w:pStyle w:val="Heading2"/>
      </w:pPr>
      <w:r>
        <w:t>Joppe’s slotzin</w:t>
      </w:r>
    </w:p>
    <w:p>
      <w:pPr>
        <w:jc w:val="center"/>
      </w:pPr>
      <w:r>
        <w:rPr>
          <w:i/>
        </w:rPr>
        <w:t>“Rust vind je niet door minder te gooien, maar door meer bewust te gooien.”</w:t>
      </w:r>
    </w:p>
    <w:p>
      <w:pPr>
        <w:jc w:val="right"/>
      </w:pPr>
      <w:r>
        <w:t>© DartsCoaching.nl 2024 – Rust • Ritme • Richting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