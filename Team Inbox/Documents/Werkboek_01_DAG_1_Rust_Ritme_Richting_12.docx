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jc w:val="left"/>
      </w:pPr>
      <w:r>
        <w:rPr>
          <w:rFonts w:ascii="Montserrat" w:hAnsi="Montserrat"/>
          <w:b/>
          <w:color w:val="F22E3E"/>
          <w:sz w:val="44"/>
        </w:rPr>
        <w:t>DAG  1 – Rust,  Ritme,  Richting  ................................ ................................ ...................  12</w:t>
      </w:r>
    </w:p>
    <w:p>
      <w:pPr>
        <w:jc w:val="left"/>
      </w:pPr>
      <w:r>
        <w:rPr>
          <w:rFonts w:ascii="Montserrat" w:hAnsi="Montserrat"/>
          <w:color w:val="35BF0F"/>
          <w:sz w:val="24"/>
        </w:rPr>
        <w:t>Jouw Dartstraining – DartsCoaching.nl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© DartsCoaching.nl 2025 – Rust • Ritme • Richting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