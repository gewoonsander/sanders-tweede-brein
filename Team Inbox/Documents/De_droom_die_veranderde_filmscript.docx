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Filmscript Project – 'De droom die veranderde'</w:t>
      </w:r>
    </w:p>
    <w:p>
      <w:r>
        <w:t>Dit document bevat het volledige draaiboek, script, storyboard, voice-overtekst, ondertiteling en montageplan voor de korte film 'De droom die veranderde'.</w:t>
      </w:r>
    </w:p>
    <w:p>
      <w:pPr>
        <w:pStyle w:val="Heading2"/>
      </w:pPr>
      <w:r>
        <w:t>🎬 Filmscript 2.0</w:t>
      </w:r>
    </w:p>
    <w:p>
      <w:r>
        <w:t>Het volledige script inclusief scènes, voice-over, visuele aanwijzingen en muziek.</w:t>
      </w:r>
    </w:p>
    <w:p>
      <w:r>
        <w:br/>
        <w:t>SCÈNE 1 – DE DROOM (0:00 – 1:00)</w:t>
        <w:br/>
        <w:t>- Sander in Dart Buddies Online-shirt, emotioneel begin.</w:t>
        <w:br/>
        <w:t>- Zachte pianomuziek.</w:t>
        <w:br/>
        <w:t>- Tekst: “Ken je dat gevoel… dat iets waar je maanden van droomde, ineens wegglipt?”</w:t>
        <w:br/>
        <w:t>- Eindigt met ‘Dromen zijn bedrog’-moment.</w:t>
        <w:br/>
        <w:br/>
        <w:t>SCÈNE 2 – DE PLOTTWIST (1:00 – 1:45)</w:t>
        <w:br/>
        <w:t>- Joppe plakt sticker van Dartscoaching.nl op het shirt van Sander.</w:t>
        <w:br/>
        <w:t>- Korte stilte, humorvol moment.</w:t>
        <w:br/>
        <w:t>- Muziek wisselt naar vrolijke toon.</w:t>
        <w:br/>
        <w:br/>
        <w:t>SCÈNE 3 – DE NIEUWE DROOM (1:45 – 2:45)</w:t>
        <w:br/>
        <w:t>- Sander nu in Dartscoaching.nl-shirt.</w:t>
        <w:br/>
        <w:t>- Enthousiast: “De droom leeft verder!”</w:t>
        <w:br/>
        <w:t>- Bullseye-shot en positieve energie.</w:t>
        <w:br/>
        <w:br/>
        <w:t>OUTRO (2:45 – 3:00)</w:t>
        <w:br/>
        <w:t>- Logo Dart Buddies Online verandert in Dartscoaching.nl-logo.</w:t>
        <w:br/>
        <w:t>- Tekst: “De droom leeft verder. Bezoek dartscoaching.nl”</w:t>
        <w:br/>
      </w:r>
    </w:p>
    <w:p>
      <w:pPr>
        <w:pStyle w:val="Heading2"/>
      </w:pPr>
      <w:r>
        <w:t>🎞️ Storyboard</w:t>
      </w:r>
    </w:p>
    <w:p>
      <w:r>
        <w:t>Overzicht van shots, beeld en geluid per scène.</w:t>
      </w:r>
    </w:p>
    <w:p>
      <w:r>
        <w:t>Voorbeeldstructuur:</w:t>
        <w:br/>
        <w:br/>
        <w:t>Shot 1 – Close-up Sander: triest begin, piano.</w:t>
        <w:br/>
        <w:t>Shot 5 – Stickeractie: humor &amp; stilte.</w:t>
        <w:br/>
        <w:t>Shot 10 – Nieuwe droom: vrolijke muziek en licht.</w:t>
        <w:br/>
        <w:t>Shot 17 – Outro met logo.</w:t>
      </w:r>
    </w:p>
    <w:p>
      <w:pPr>
        <w:pStyle w:val="Heading2"/>
      </w:pPr>
      <w:r>
        <w:t>🎙️ Voice-over Tekst</w:t>
      </w:r>
    </w:p>
    <w:p>
      <w:r>
        <w:t>Ken je dat gevoel… dat iets waar je maanden van droomde, ineens wegglipt?</w:t>
        <w:br/>
        <w:t>Ik had een droom. Een grote droom.</w:t>
        <w:br/>
        <w:t>Een online plek voor darters...</w:t>
        <w:br/>
        <w:t>Maar soms zijn dromen gewoon... een beetje bedrog.</w:t>
        <w:br/>
        <w:br/>
        <w:t>Want de droom is niet verdwenen… hij is gewoon veranderd!</w:t>
        <w:br/>
        <w:t>Ik ga samenwerken met Joppe van Dartscoaching.nl.</w:t>
        <w:br/>
        <w:t>De droom leeft verder. Bezoek dartscoaching.nl.</w:t>
      </w:r>
    </w:p>
    <w:p>
      <w:pPr>
        <w:pStyle w:val="Heading2"/>
      </w:pPr>
      <w:r>
        <w:t>💬 Ondertitelingstekst</w:t>
      </w:r>
    </w:p>
    <w:p>
      <w:r>
        <w:t>Korte, ritmische zinnen voor Facebookweergave:</w:t>
        <w:br/>
        <w:t>- Ken je dat gevoel…</w:t>
        <w:br/>
        <w:t>- Ik had een droom.</w:t>
        <w:br/>
        <w:t>- Dromen zijn bedrog…</w:t>
        <w:br/>
        <w:t>- De droom leeft verder bij Dartscoaching.nl.</w:t>
      </w:r>
    </w:p>
    <w:p>
      <w:pPr>
        <w:pStyle w:val="Heading2"/>
      </w:pPr>
      <w:r>
        <w:t>🎛️ DaVinci Resolve Montageplan</w:t>
      </w:r>
    </w:p>
    <w:p>
      <w:r>
        <w:t>Projectstructuur:</w:t>
        <w:br/>
        <w:t>V1 = Beeld | V2 = Tekst | V3 = Logo’s</w:t>
        <w:br/>
        <w:t>A1 = Voice-over | A2 = Muziek | A3 = SFX | A4 = Ambience</w:t>
        <w:br/>
        <w:br/>
        <w:t>Markers:</w:t>
        <w:br/>
        <w:t>00:00 Intro | 00:50 Borsato | 01:10 Sticker | 01:45 Nieuwe muziek | 02:45 Slot | 02:55 Logo</w:t>
        <w:br/>
        <w:br/>
        <w:t>Gebruik kleurcorrecties: koel (begin) → warm (einde).</w:t>
      </w:r>
    </w:p>
    <w:p>
      <w:pPr>
        <w:pStyle w:val="Heading2"/>
      </w:pPr>
      <w:r>
        <w:t>🧩 Tijdlijnschema</w:t>
      </w:r>
    </w:p>
    <w:p>
      <w:r>
        <w:t>Overzicht van tracks, kleurcodes en markers in de timeline.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