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Oefening 5 – Double Trouble (Rondje Dubbels)</w:t>
      </w:r>
    </w:p>
    <w:p>
      <w:pPr>
        <w:pStyle w:val="Heading2"/>
      </w:pPr>
      <w:r>
        <w:t>Inleiding</w:t>
      </w:r>
    </w:p>
    <w:p>
      <w:r>
        <w:t>Elke leg eindigt op een dubbel. Wie zijn dubbels beheerst, heeft een voorsprong. In deze oefening ga je alle dubbels langs — niet om snelheid, maar om controle, rust en herhaling. Je traint om onder spanning te blijven ademen en elke dubbel met vertrouwen te gooien.</w:t>
      </w:r>
    </w:p>
    <w:p>
      <w:pPr>
        <w:jc w:val="center"/>
      </w:pPr>
      <w:r>
        <w:rPr>
          <w:i/>
        </w:rPr>
        <w:t>“Wie zijn dubbels beheerst, beheerst zijn wedstrijd.” – Joppe Bakens</w:t>
      </w:r>
    </w:p>
    <w:p>
      <w:pPr>
        <w:pStyle w:val="Heading2"/>
      </w:pPr>
      <w:r>
        <w:t>Doel van de oefening</w:t>
      </w:r>
    </w:p>
    <w:p>
      <w:r>
        <w:t>Afmaken met rust, ritme en richting. Je ontwikkelt:</w:t>
        <w:br/>
        <w:t>• precisie in je werplijn,</w:t>
        <w:br/>
        <w:t>• routine bij drukmomenten,</w:t>
        <w:br/>
        <w:t>• en vertrouwen in de dubbels die vaak terugkomen in wedstrijden.</w:t>
      </w:r>
    </w:p>
    <w:p>
      <w:pPr>
        <w:pStyle w:val="Heading2"/>
      </w:pPr>
      <w:r>
        <w:t>De oefening stap voor stap</w:t>
      </w:r>
    </w:p>
    <w:p>
      <w:r>
        <w:t>1️⃣ Begin bij dubbel 1 en werk in volgorde naar dubbel 20, eindig op de bull.</w:t>
      </w:r>
    </w:p>
    <w:p>
      <w:r>
        <w:t>2️⃣ Je hebt per dubbel 3 pijlen.</w:t>
      </w:r>
    </w:p>
    <w:p>
      <w:r>
        <w:t>3️⃣ Raak je de dubbel binnen 3 pijlen? → ga door naar de volgende.</w:t>
      </w:r>
    </w:p>
    <w:p>
      <w:r>
        <w:t>4️⃣ Mis je alle 3 pijlen? → blijf staan op dezelfde dubbel tot je deze hebt geraakt.</w:t>
      </w:r>
    </w:p>
    <w:p>
      <w:pPr>
        <w:pStyle w:val="Heading2"/>
      </w:pPr>
      <w:r>
        <w:t>Aanpassen van de oefening</w:t>
      </w:r>
    </w:p>
    <w:p>
      <w:r>
        <w:t>• Te moeilijk? Zet een timer van 15 minuten. Waar je eindigt, noteer je; de volgende training begin je vanaf dat punt.</w:t>
        <w:br/>
        <w:t>• Te makkelijk? Val één dubbel terug telkens wanneer je drie pijlen mist, voordat je weer verdergaat omhoog.</w:t>
      </w:r>
    </w:p>
    <w:p>
      <w:pPr>
        <w:pStyle w:val="Heading2"/>
      </w:pPr>
      <w:r>
        <w:t>Reflectievragen</w:t>
      </w:r>
    </w:p>
    <w:p>
      <w:r>
        <w:t>• Welke dubbels gingen goed?</w:t>
        <w:br/>
        <w:t>• Met welke had je moeite?</w:t>
        <w:br/>
        <w:t>• Tot waar ben je gekomen?</w:t>
      </w:r>
    </w:p>
    <w:p>
      <w:pPr>
        <w:pStyle w:val="Heading2"/>
      </w:pPr>
      <w:r>
        <w:t>Inzicht van Joppe</w:t>
      </w:r>
    </w:p>
    <w:p>
      <w:pPr>
        <w:jc w:val="center"/>
      </w:pPr>
      <w:r>
        <w:rPr>
          <w:i/>
        </w:rPr>
        <w:t>“John Lowe zei ooit: ‘Als ik merkte dat dubbel 3 tijdens wedstrijden minder goed liep, dan ging ik daar gewoon een paar weken lang twee uur per dag op trainen. Vaak merkte ik dan na een tijdje verschil.’ Wat een toewijding! Zelf doe ik dit altijd met 56. Op deze finish kom ik vaak en die wil ik dus uitgooien. Met ingooien ga ik dit herhaaldelijk proberen. Op het moment dat de wedstrijd begint, heb ik die tops en dubbel 10 al zo vaak gegooid dat het een herkenbare situatie is — en dat helpt juist als het spannend wordt.” – Joppe Bakens</w:t>
      </w:r>
    </w:p>
    <w:p>
      <w:pPr>
        <w:pStyle w:val="Heading2"/>
      </w:pPr>
      <w:r>
        <w:t>Streefdoel voor de komende maand</w:t>
      </w:r>
    </w:p>
    <w:p>
      <w:r>
        <w:t>Formuleer op basis van je training een concreet doel:</w:t>
        <w:br/>
        <w:br/>
        <w:t>Bijvoorbeeld:</w:t>
        <w:br/>
        <w:t>“Ik wil tops, dubbel 16, dubbel 12, dubbel 8, dubbel 4, dubbel 2 en dubbel 1 altijd binnen 3 pijlen kunnen raken.”</w:t>
        <w:br/>
        <w:br/>
        <w:t>Plan: noteer hoe je dit gaat trainen (hoe vaak, wanneer en met welke focus).</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