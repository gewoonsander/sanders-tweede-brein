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Scoreformulier – Dag 2: Herhaling &amp; Wedstrijddruk</w:t>
      </w:r>
    </w:p>
    <w:p>
      <w:r>
        <w:rPr>
          <w:b/>
        </w:rPr>
        <w:t xml:space="preserve">Naam cursist: ___________________________     </w:t>
      </w:r>
      <w:r>
        <w:rPr>
          <w:b/>
        </w:rPr>
        <w:t xml:space="preserve">Datum: ____________     </w:t>
      </w:r>
      <w:r>
        <w:rPr>
          <w:b/>
        </w:rPr>
        <w:t>Persona:  ☐ Bob   ☐ Wezley   ☐ Willy</w:t>
      </w:r>
    </w:p>
    <w:p/>
    <w:p>
      <w:pPr>
        <w:pStyle w:val="Heading2"/>
      </w:pPr>
      <w:r>
        <w:t>Oefeningen</w:t>
      </w:r>
    </w:p>
    <w:p>
      <w:pPr>
        <w:pStyle w:val="ListNumber"/>
      </w:pPr>
      <w:r>
        <w:t>Herhaling Dag 1</w:t>
      </w:r>
    </w:p>
    <w:p>
      <w:r>
        <w:t xml:space="preserve">   Opwarming + herhaling (Bull / Singles / 20×3).</w:t>
      </w:r>
    </w:p>
    <w:p>
      <w:r>
        <w:t xml:space="preserve">   Score / Resultaten: ___________________________</w:t>
      </w:r>
    </w:p>
    <w:p>
      <w:r>
        <w:t xml:space="preserve">   Doel: ________________________________________</w:t>
      </w:r>
    </w:p>
    <w:p>
      <w:r>
        <w:t xml:space="preserve">   Opmerkingen (gevoel / focus): ___________________________________________</w:t>
      </w:r>
    </w:p>
    <w:p/>
    <w:p>
      <w:pPr>
        <w:pStyle w:val="ListNumber"/>
      </w:pPr>
      <w:r>
        <w:t>Bullmaster Race</w:t>
      </w:r>
    </w:p>
    <w:p>
      <w:r>
        <w:t xml:space="preserve">   Snelheid &amp; nauwkeurigheid: 10 bulls in zo min mogelijk beurten.</w:t>
      </w:r>
    </w:p>
    <w:p>
      <w:r>
        <w:t xml:space="preserve">   Score / Resultaten: ___________________________</w:t>
      </w:r>
    </w:p>
    <w:p>
      <w:r>
        <w:t xml:space="preserve">   Doel: ________________________________________</w:t>
      </w:r>
    </w:p>
    <w:p>
      <w:r>
        <w:t xml:space="preserve">   Opmerkingen (gevoel / focus): ___________________________________________</w:t>
      </w:r>
    </w:p>
    <w:p/>
    <w:p>
      <w:pPr>
        <w:pStyle w:val="ListNumber"/>
      </w:pPr>
      <w:r>
        <w:t>501 / 5 Simulatie</w:t>
      </w:r>
    </w:p>
    <w:p>
      <w:r>
        <w:t xml:space="preserve">   Speel 5 legs van 501 als training. Noteer gemiddelde of legs gewonnen.</w:t>
      </w:r>
    </w:p>
    <w:p>
      <w:r>
        <w:t xml:space="preserve">   Score / Resultaten: ___________________________</w:t>
      </w:r>
    </w:p>
    <w:p>
      <w:r>
        <w:t xml:space="preserve">   Doel: ________________________________________</w:t>
      </w:r>
    </w:p>
    <w:p>
      <w:r>
        <w:t xml:space="preserve">   Opmerkingen (gevoel / focus): ___________________________________________</w:t>
      </w:r>
    </w:p>
    <w:p/>
    <w:p>
      <w:pPr>
        <w:pStyle w:val="ListNumber"/>
      </w:pPr>
      <w:r>
        <w:t>101 / 11 Finishes</w:t>
      </w:r>
    </w:p>
    <w:p>
      <w:r>
        <w:t xml:space="preserve">   Afmaken vanuit 101, 11 pogingen. Noteer aantal geslaagde finishes.</w:t>
      </w:r>
    </w:p>
    <w:p>
      <w:r>
        <w:t xml:space="preserve">   Score / Resultaten: ___________________________</w:t>
      </w:r>
    </w:p>
    <w:p>
      <w:r>
        <w:t xml:space="preserve">   Doel: ________________________________________</w:t>
      </w:r>
    </w:p>
    <w:p>
      <w:r>
        <w:t xml:space="preserve">   Opmerkingen (gevoel / focus): ___________________________________________</w:t>
      </w:r>
    </w:p>
    <w:p/>
    <w:p>
      <w:pPr>
        <w:pStyle w:val="ListNumber"/>
      </w:pPr>
      <w:r>
        <w:t>Mentale Test / Visualisatie</w:t>
      </w:r>
    </w:p>
    <w:p>
      <w:r>
        <w:t xml:space="preserve">   Simuleer wedstrijddruk. Visualiseer situaties en noteer inzichten.</w:t>
      </w:r>
    </w:p>
    <w:p>
      <w:r>
        <w:t xml:space="preserve">   Score / Resultaten: ___________________________</w:t>
      </w:r>
    </w:p>
    <w:p>
      <w:r>
        <w:t xml:space="preserve">   Doel: ________________________________________</w:t>
      </w:r>
    </w:p>
    <w:p>
      <w:r>
        <w:t xml:space="preserve">   Opmerkingen (gevoel / focus): ___________________________________________</w:t>
      </w:r>
    </w:p>
    <w:p/>
    <w:p>
      <w:pPr>
        <w:pStyle w:val="ListNumber"/>
      </w:pPr>
      <w:r>
        <w:t>Reflectie / Samenvatting</w:t>
      </w:r>
    </w:p>
    <w:p>
      <w:r>
        <w:t xml:space="preserve">   Korte zelfreflectie van de dag (gevoel, focus, vooruitgang).</w:t>
      </w:r>
    </w:p>
    <w:p>
      <w:r>
        <w:t xml:space="preserve">   Score / Resultaten: ___________________________</w:t>
      </w:r>
    </w:p>
    <w:p>
      <w:r>
        <w:t xml:space="preserve">   Doel: ________________________________________</w:t>
      </w:r>
    </w:p>
    <w:p>
      <w:r>
        <w:t xml:space="preserve">   Opmerkingen (gevoel / focus): ___________________________________________</w:t>
      </w:r>
    </w:p>
    <w:p/>
    <w:p>
      <w:pPr>
        <w:pStyle w:val="Heading2"/>
      </w:pPr>
      <w:r>
        <w:t>Samenvatting van de dag (1–10)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Categorie</w:t>
            </w:r>
          </w:p>
        </w:tc>
        <w:tc>
          <w:tcPr>
            <w:tcW w:type="dxa" w:w="2880"/>
          </w:tcPr>
          <w:p>
            <w:r>
              <w:t>Cijfer (1–10)</w:t>
            </w:r>
          </w:p>
        </w:tc>
        <w:tc>
          <w:tcPr>
            <w:tcW w:type="dxa" w:w="2880"/>
          </w:tcPr>
          <w:p>
            <w:r>
              <w:t>Korte toelichting</w:t>
            </w:r>
          </w:p>
        </w:tc>
      </w:tr>
      <w:tr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Techniek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Plezier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Totale tevredenheid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Reflectie van de dag</w:t>
      </w:r>
    </w:p>
    <w:p>
      <w:r>
        <w:t>Zelf-evaluatie – Terugblik (wat ging goed, wat was lastig?)</w:t>
      </w:r>
    </w:p>
    <w:p>
      <w:r>
        <w:t>_________________________________________________________________________</w:t>
      </w:r>
    </w:p>
    <w:p>
      <w:r>
        <w:t>_________________________________________________________________________</w:t>
      </w:r>
    </w:p>
    <w:p/>
    <w:p>
      <w:r>
        <w:t>Zelf-coaching – Vooruitblik (wat neem je morgen anders of beter mee?)</w:t>
      </w:r>
    </w:p>
    <w:p>
      <w:r>
        <w:t>_________________________________________________________________________</w:t>
      </w:r>
    </w:p>
    <w:p>
      <w:r>
        <w:t>_________________________________________________________________________</w:t>
      </w:r>
    </w:p>
    <w:p/>
    <w:p>
      <w:r>
        <w:t>Zelf-beloning – Waarderen (waar ben je trots op en hoe beloon je jezelf?)</w:t>
      </w:r>
    </w:p>
    <w:p>
      <w:r>
        <w:t>_________________________________________________________________________</w:t>
      </w:r>
    </w:p>
    <w:p>
      <w:r>
        <w:t>_________________________________________________________________________</w:t>
      </w:r>
    </w:p>
    <w:p/>
    <w:p>
      <w:r>
        <w:t>Mentale check-out – 4-3-6 ademhaling (ankerzin of notitie)</w:t>
      </w:r>
    </w:p>
    <w:p>
      <w:r>
        <w:t>_________________________________________________________________________</w:t>
      </w:r>
    </w:p>
    <w:p>
      <w:r>
        <w:t>_________________________________________________________________________</w:t>
      </w:r>
    </w:p>
    <w:p/>
    <w:p>
      <w:r>
        <w:t>Digitale scoretracker (QR of link): _______________________________</w:t>
      </w:r>
    </w:p>
    <w:p>
      <w:pPr>
        <w:jc w:val="right"/>
      </w:pPr>
      <w:r>
        <w:t>© DartsCoaching.nl 2024 – Herhaling • Wedstrijddruk • Focus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